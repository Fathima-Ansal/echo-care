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EchoCare: Complete API Workflow Guide</w:t>
      </w:r>
    </w:p>
    <w:p>
      <w:pPr>
        <w:pStyle w:val="Heading1"/>
      </w:pPr>
      <w:r>
        <w:t>1. Overview of Major Libraries</w:t>
      </w:r>
    </w:p>
    <w:p>
      <w:r>
        <w:rPr>
          <w:b/>
        </w:rPr>
        <w:t>Frontend Libraries:</w:t>
        <w:br/>
      </w:r>
      <w:r>
        <w:t>• React &amp; React-DOM: Core UI framework.</w:t>
        <w:br/>
      </w:r>
      <w:r>
        <w:t>• React-Router-DOM: Client-side routing for navigating between pages.</w:t>
        <w:br/>
      </w:r>
      <w:r>
        <w:t>• TailwindCSS: Utility-first CSS framework for styling.</w:t>
        <w:br/>
      </w:r>
      <w:r>
        <w:t>• Lucide-React: Icon library for UI elements.</w:t>
        <w:br/>
      </w:r>
      <w:r>
        <w:t>• Vite: Build tool and development server.</w:t>
        <w:br/>
      </w:r>
    </w:p>
    <w:p>
      <w:r>
        <w:rPr>
          <w:b/>
        </w:rPr>
        <w:t>Backend Libraries:</w:t>
        <w:br/>
      </w:r>
      <w:r>
        <w:t>• Flask &amp; Flask-CORS: Web server framework and CORS handling.</w:t>
        <w:br/>
      </w:r>
      <w:r>
        <w:t>• PyMongo: MongoDB database driver.</w:t>
        <w:br/>
      </w:r>
      <w:r>
        <w:t>• Bcrypt: Secure password hashing.</w:t>
        <w:br/>
      </w:r>
      <w:r>
        <w:t>• PyJWT: Authentication using JSON Web Tokens.</w:t>
        <w:br/>
      </w:r>
      <w:r>
        <w:t>• Groq: LLM inference for generating empathetic conversational triage.</w:t>
        <w:br/>
      </w:r>
      <w:r>
        <w:t>• SpeechRecognition &amp; Pydub: Transcribing and processing user audio.</w:t>
        <w:br/>
      </w:r>
      <w:r>
        <w:t>• gTTS (Google Text-to-Speech): Converting AI replies back to audio.</w:t>
        <w:br/>
      </w:r>
      <w:r>
        <w:t>• Hume: Acoustic emotion recognition (analyzing voice prosody).</w:t>
        <w:br/>
      </w:r>
      <w:r>
        <w:t>• Twilio: Initiating automated emergency SOS phone calls.</w:t>
        <w:br/>
      </w:r>
      <w:r>
        <w:t>• python-dotenv: Environment variable management.</w:t>
        <w:br/>
      </w:r>
    </w:p>
    <w:p>
      <w:r>
        <w:br w:type="page"/>
      </w:r>
    </w:p>
    <w:p>
      <w:pPr>
        <w:pStyle w:val="Heading1"/>
      </w:pPr>
      <w:r>
        <w:t>2. Step-by-Step Endpoint Workflows</w:t>
      </w:r>
    </w:p>
    <w:p>
      <w:pPr>
        <w:pStyle w:val="Heading2"/>
      </w:pPr>
      <w:r>
        <w:t>POST /api/register</w:t>
      </w:r>
    </w:p>
    <w:p>
      <w:r>
        <w:rPr>
          <w:b/>
        </w:rPr>
        <w:t xml:space="preserve">Description: </w:t>
      </w:r>
      <w:r>
        <w:t>Registers a new caregiver user into the EchoCare system.</w:t>
      </w:r>
    </w:p>
    <w:p>
      <w:r>
        <w:rPr>
          <w:b/>
        </w:rPr>
        <w:t xml:space="preserve">Major Libraries: </w:t>
      </w:r>
      <w:r>
        <w:t>React, Flask, Bcrypt, PyMongo</w:t>
      </w:r>
    </w:p>
    <w:p>
      <w:r>
        <w:rPr>
          <w:b/>
        </w:rPr>
        <w:t>Step-by-Step Flow:</w:t>
      </w:r>
    </w:p>
    <w:p>
      <w:pPr>
        <w:pStyle w:val="ListNumber"/>
      </w:pPr>
      <w:r>
        <w:rPr>
          <w:b/>
        </w:rPr>
        <w:t xml:space="preserve">Frontend (React): </w:t>
      </w:r>
      <w:r>
        <w:t>User enters their Email and Password in src/pages/Register.jsx.</w:t>
      </w:r>
    </w:p>
    <w:p>
      <w:pPr>
        <w:pStyle w:val="ListNumber"/>
      </w:pPr>
      <w:r>
        <w:rPr>
          <w:b/>
        </w:rPr>
        <w:t xml:space="preserve">Network (Fetch): </w:t>
      </w:r>
      <w:r>
        <w:t>Sends a POST request to /api/register with the user's details as a JSON payload.</w:t>
      </w:r>
    </w:p>
    <w:p>
      <w:pPr>
        <w:pStyle w:val="ListNumber"/>
      </w:pPr>
      <w:r>
        <w:rPr>
          <w:b/>
        </w:rPr>
        <w:t xml:space="preserve">Backend (Flask): </w:t>
      </w:r>
      <w:r>
        <w:t>The register() function is triggered to handle the request.</w:t>
      </w:r>
    </w:p>
    <w:p>
      <w:pPr>
        <w:pStyle w:val="ListNumber"/>
      </w:pPr>
      <w:r>
        <w:rPr>
          <w:b/>
        </w:rPr>
        <w:t xml:space="preserve">Security (Bcrypt): </w:t>
      </w:r>
      <w:r>
        <w:t>Hashes the plain-text password securely.</w:t>
      </w:r>
    </w:p>
    <w:p>
      <w:pPr>
        <w:pStyle w:val="ListNumber"/>
      </w:pPr>
      <w:r>
        <w:rPr>
          <w:b/>
        </w:rPr>
        <w:t xml:space="preserve">Database (PyMongo): </w:t>
      </w:r>
      <w:r>
        <w:t>Assigns the 'caregiver' role and inserts the new user document into the MongoDB users collection.</w:t>
      </w:r>
    </w:p>
    <w:p>
      <w:pPr>
        <w:pStyle w:val="ListNumber"/>
      </w:pPr>
      <w:r>
        <w:rPr>
          <w:b/>
        </w:rPr>
        <w:t xml:space="preserve">Response: </w:t>
      </w:r>
      <w:r>
        <w:t>Backend returns a 201 Created status with a success message.</w:t>
      </w:r>
    </w:p>
    <w:p>
      <w:pPr>
        <w:pStyle w:val="ListNumber"/>
      </w:pPr>
      <w:r>
        <w:rPr>
          <w:b/>
        </w:rPr>
        <w:t xml:space="preserve">Navigation (React-Router): </w:t>
      </w:r>
      <w:r>
        <w:t>Redirects the user to the Login page to authenticate.</w:t>
      </w:r>
    </w:p>
    <w:p/>
    <w:p>
      <w:pPr>
        <w:pStyle w:val="Heading2"/>
      </w:pPr>
      <w:r>
        <w:t>POST /api/login</w:t>
      </w:r>
    </w:p>
    <w:p>
      <w:r>
        <w:rPr>
          <w:b/>
        </w:rPr>
        <w:t xml:space="preserve">Description: </w:t>
      </w:r>
      <w:r>
        <w:t>Authenticates a user and provides a secure session token.</w:t>
      </w:r>
    </w:p>
    <w:p>
      <w:r>
        <w:rPr>
          <w:b/>
        </w:rPr>
        <w:t xml:space="preserve">Major Libraries: </w:t>
      </w:r>
      <w:r>
        <w:t>React, React-Router-DOM, Flask, PyMongo, Bcrypt, PyJWT</w:t>
      </w:r>
    </w:p>
    <w:p>
      <w:r>
        <w:rPr>
          <w:b/>
        </w:rPr>
        <w:t>Step-by-Step Flow:</w:t>
      </w:r>
    </w:p>
    <w:p>
      <w:pPr>
        <w:pStyle w:val="ListNumber"/>
      </w:pPr>
      <w:r>
        <w:rPr>
          <w:b/>
        </w:rPr>
        <w:t xml:space="preserve">Frontend (React): </w:t>
      </w:r>
      <w:r>
        <w:t>User submits their credentials in src/pages/Login.jsx.</w:t>
      </w:r>
    </w:p>
    <w:p>
      <w:pPr>
        <w:pStyle w:val="ListNumber"/>
      </w:pPr>
      <w:r>
        <w:rPr>
          <w:b/>
        </w:rPr>
        <w:t xml:space="preserve">Network (Fetch): </w:t>
      </w:r>
      <w:r>
        <w:t>Sends a POST request to /api/login with the credentials.</w:t>
      </w:r>
    </w:p>
    <w:p>
      <w:pPr>
        <w:pStyle w:val="ListNumber"/>
      </w:pPr>
      <w:r>
        <w:rPr>
          <w:b/>
        </w:rPr>
        <w:t xml:space="preserve">Backend (Flask): </w:t>
      </w:r>
      <w:r>
        <w:t>The login() function is triggered.</w:t>
      </w:r>
    </w:p>
    <w:p>
      <w:pPr>
        <w:pStyle w:val="ListNumber"/>
      </w:pPr>
      <w:r>
        <w:rPr>
          <w:b/>
        </w:rPr>
        <w:t xml:space="preserve">Database (PyMongo): </w:t>
      </w:r>
      <w:r>
        <w:t>Searches MongoDB for a user matching the provided email.</w:t>
      </w:r>
    </w:p>
    <w:p>
      <w:pPr>
        <w:pStyle w:val="ListNumber"/>
      </w:pPr>
      <w:r>
        <w:rPr>
          <w:b/>
        </w:rPr>
        <w:t xml:space="preserve">Security (Bcrypt): </w:t>
      </w:r>
      <w:r>
        <w:t>Verifies the provided password against the stored hashed password.</w:t>
      </w:r>
    </w:p>
    <w:p>
      <w:pPr>
        <w:pStyle w:val="ListNumber"/>
      </w:pPr>
      <w:r>
        <w:rPr>
          <w:b/>
        </w:rPr>
        <w:t xml:space="preserve">Authentication (PyJWT): </w:t>
      </w:r>
      <w:r>
        <w:t>Generates a JWT Token containing the user_id and role.</w:t>
      </w:r>
    </w:p>
    <w:p>
      <w:pPr>
        <w:pStyle w:val="ListNumber"/>
      </w:pPr>
      <w:r>
        <w:rPr>
          <w:b/>
        </w:rPr>
        <w:t xml:space="preserve">Response: </w:t>
      </w:r>
      <w:r>
        <w:t>Backend returns a 200 OK status containing the Token, User ID, Role, and Email.</w:t>
      </w:r>
    </w:p>
    <w:p>
      <w:pPr>
        <w:pStyle w:val="ListNumber"/>
      </w:pPr>
      <w:r>
        <w:rPr>
          <w:b/>
        </w:rPr>
        <w:t xml:space="preserve">Frontend State: </w:t>
      </w:r>
      <w:r>
        <w:t>Saves the token and user details in the browser's localStorage.</w:t>
      </w:r>
    </w:p>
    <w:p>
      <w:pPr>
        <w:pStyle w:val="ListNumber"/>
      </w:pPr>
      <w:r>
        <w:rPr>
          <w:b/>
        </w:rPr>
        <w:t xml:space="preserve">Navigation (React-Router): </w:t>
      </w:r>
      <w:r>
        <w:t>Redirects the user to either the Caregiver Dashboard or Elderly Dashboard based on their role.</w:t>
      </w:r>
    </w:p>
    <w:p/>
    <w:p>
      <w:pPr>
        <w:pStyle w:val="Heading2"/>
      </w:pPr>
      <w:r>
        <w:t>POST /api/create-elderly</w:t>
      </w:r>
    </w:p>
    <w:p>
      <w:r>
        <w:rPr>
          <w:b/>
        </w:rPr>
        <w:t xml:space="preserve">Description: </w:t>
      </w:r>
      <w:r>
        <w:t>Allows a caregiver to create an account for an elderly user linked to them.</w:t>
      </w:r>
    </w:p>
    <w:p>
      <w:r>
        <w:rPr>
          <w:b/>
        </w:rPr>
        <w:t xml:space="preserve">Major Libraries: </w:t>
      </w:r>
      <w:r>
        <w:t>React, Flask, PyJWT, Bcrypt, PyMongo</w:t>
      </w:r>
    </w:p>
    <w:p>
      <w:r>
        <w:rPr>
          <w:b/>
        </w:rPr>
        <w:t>Step-by-Step Flow:</w:t>
      </w:r>
    </w:p>
    <w:p>
      <w:pPr>
        <w:pStyle w:val="ListNumber"/>
      </w:pPr>
      <w:r>
        <w:rPr>
          <w:b/>
        </w:rPr>
        <w:t xml:space="preserve">Frontend (React): </w:t>
      </w:r>
      <w:r>
        <w:t>Caregiver fills out the 'Add Elderly' form in src/pages/CaretakerDashboard.jsx.</w:t>
      </w:r>
    </w:p>
    <w:p>
      <w:pPr>
        <w:pStyle w:val="ListNumber"/>
      </w:pPr>
      <w:r>
        <w:rPr>
          <w:b/>
        </w:rPr>
        <w:t xml:space="preserve">Network (Fetch): </w:t>
      </w:r>
      <w:r>
        <w:t>Sends a POST request to /api/create-elderly. Includes the JWT Bearer Token in the headers for authorization.</w:t>
      </w:r>
    </w:p>
    <w:p>
      <w:pPr>
        <w:pStyle w:val="ListNumber"/>
      </w:pPr>
      <w:r>
        <w:rPr>
          <w:b/>
        </w:rPr>
        <w:t xml:space="preserve">Backend (Flask): </w:t>
      </w:r>
      <w:r>
        <w:t>The @token_required middleware intercepts the request.</w:t>
      </w:r>
    </w:p>
    <w:p>
      <w:pPr>
        <w:pStyle w:val="ListNumber"/>
      </w:pPr>
      <w:r>
        <w:rPr>
          <w:b/>
        </w:rPr>
        <w:t xml:space="preserve">Authentication (PyJWT): </w:t>
      </w:r>
      <w:r>
        <w:t>Validates the caregiver's token and confirms their role.</w:t>
      </w:r>
    </w:p>
    <w:p>
      <w:pPr>
        <w:pStyle w:val="ListNumber"/>
      </w:pPr>
      <w:r>
        <w:rPr>
          <w:b/>
        </w:rPr>
        <w:t xml:space="preserve">Backend (Flask): </w:t>
      </w:r>
      <w:r>
        <w:t>The create_elderly() function is triggered.</w:t>
      </w:r>
    </w:p>
    <w:p>
      <w:pPr>
        <w:pStyle w:val="ListNumber"/>
      </w:pPr>
      <w:r>
        <w:rPr>
          <w:b/>
        </w:rPr>
        <w:t xml:space="preserve">Security (Bcrypt): </w:t>
      </w:r>
      <w:r>
        <w:t>Hashes the new elderly user's password.</w:t>
      </w:r>
    </w:p>
    <w:p>
      <w:pPr>
        <w:pStyle w:val="ListNumber"/>
      </w:pPr>
      <w:r>
        <w:rPr>
          <w:b/>
        </w:rPr>
        <w:t xml:space="preserve">Database (PyMongo): </w:t>
      </w:r>
      <w:r>
        <w:t>Inserts the elderly user into MongoDB, linking them to the caregiver via caregiver_id.</w:t>
      </w:r>
    </w:p>
    <w:p>
      <w:pPr>
        <w:pStyle w:val="ListNumber"/>
      </w:pPr>
      <w:r>
        <w:rPr>
          <w:b/>
        </w:rPr>
        <w:t xml:space="preserve">Response: </w:t>
      </w:r>
      <w:r>
        <w:t>Backend returns a 201 Created status.</w:t>
      </w:r>
    </w:p>
    <w:p>
      <w:pPr>
        <w:pStyle w:val="ListNumber"/>
      </w:pPr>
      <w:r>
        <w:rPr>
          <w:b/>
        </w:rPr>
        <w:t xml:space="preserve">Frontend State (React): </w:t>
      </w:r>
      <w:r>
        <w:t>Displays a success alert and updates the UI.</w:t>
      </w:r>
    </w:p>
    <w:p/>
    <w:p>
      <w:pPr>
        <w:pStyle w:val="Heading2"/>
      </w:pPr>
      <w:r>
        <w:t>POST /api/transcribe</w:t>
      </w:r>
    </w:p>
    <w:p>
      <w:r>
        <w:rPr>
          <w:b/>
        </w:rPr>
        <w:t xml:space="preserve">Description: </w:t>
      </w:r>
      <w:r>
        <w:t>The core conversational AI loop handling audio input, transcription, LLM triage, and TTS response.</w:t>
      </w:r>
    </w:p>
    <w:p>
      <w:r>
        <w:rPr>
          <w:b/>
        </w:rPr>
        <w:t xml:space="preserve">Major Libraries: </w:t>
      </w:r>
      <w:r>
        <w:t>React, Flask, PyJWT, SpeechRecognition, Groq, gTTS, Hume, PyMongo</w:t>
      </w:r>
    </w:p>
    <w:p>
      <w:r>
        <w:rPr>
          <w:b/>
        </w:rPr>
        <w:t>Step-by-Step Flow:</w:t>
      </w:r>
    </w:p>
    <w:p>
      <w:pPr>
        <w:pStyle w:val="ListNumber"/>
      </w:pPr>
      <w:r>
        <w:rPr>
          <w:b/>
        </w:rPr>
        <w:t xml:space="preserve">Frontend (React): </w:t>
      </w:r>
      <w:r>
        <w:t>Elderly user records a voice message in src/pages/ElderlyDashboard.jsx using MediaRecorder.</w:t>
      </w:r>
    </w:p>
    <w:p>
      <w:pPr>
        <w:pStyle w:val="ListNumber"/>
      </w:pPr>
      <w:r>
        <w:rPr>
          <w:b/>
        </w:rPr>
        <w:t xml:space="preserve">Network (Fetch): </w:t>
      </w:r>
      <w:r>
        <w:t>Sends audio as multipart/form-data via POST to /api/transcribe (with Bearer Token).</w:t>
      </w:r>
    </w:p>
    <w:p>
      <w:pPr>
        <w:pStyle w:val="ListNumber"/>
      </w:pPr>
      <w:r>
        <w:rPr>
          <w:b/>
        </w:rPr>
        <w:t xml:space="preserve">Backend (Flask): </w:t>
      </w:r>
      <w:r>
        <w:t>Validates token and triggers the transcribe() function.</w:t>
      </w:r>
    </w:p>
    <w:p>
      <w:pPr>
        <w:pStyle w:val="ListNumber"/>
      </w:pPr>
      <w:r>
        <w:rPr>
          <w:b/>
        </w:rPr>
        <w:t xml:space="preserve">AI (SpeechRecognition): </w:t>
      </w:r>
      <w:r>
        <w:t>Converts the received audio file into text.</w:t>
      </w:r>
    </w:p>
    <w:p>
      <w:pPr>
        <w:pStyle w:val="ListNumber"/>
      </w:pPr>
      <w:r>
        <w:rPr>
          <w:b/>
        </w:rPr>
        <w:t xml:space="preserve">Database (PyMongo): </w:t>
      </w:r>
      <w:r>
        <w:t>Fetches the recent conversation history to provide context and prevent the AI from repeating questions.</w:t>
      </w:r>
    </w:p>
    <w:p>
      <w:pPr>
        <w:pStyle w:val="ListNumber"/>
      </w:pPr>
      <w:r>
        <w:rPr>
          <w:b/>
        </w:rPr>
        <w:t xml:space="preserve">AI (Groq Llama 3): </w:t>
      </w:r>
      <w:r>
        <w:t>Generates an empathetic, human-like triage response in JSON format (including reply text and base sentiment).</w:t>
      </w:r>
    </w:p>
    <w:p>
      <w:pPr>
        <w:pStyle w:val="ListNumber"/>
      </w:pPr>
      <w:r>
        <w:rPr>
          <w:b/>
        </w:rPr>
        <w:t xml:space="preserve">AI (gTTS): </w:t>
      </w:r>
      <w:r>
        <w:t>Converts the generated AI reply text back into an audio file (Base64 string).</w:t>
      </w:r>
    </w:p>
    <w:p>
      <w:pPr>
        <w:pStyle w:val="ListNumber"/>
      </w:pPr>
      <w:r>
        <w:rPr>
          <w:b/>
        </w:rPr>
        <w:t xml:space="preserve">AI (Hume): </w:t>
      </w:r>
      <w:r>
        <w:t>Analyzes the prosody (tone/emotion) of the original voice. Overrides the sentiment to 'Negative' if strong distress is detected.</w:t>
      </w:r>
    </w:p>
    <w:p>
      <w:pPr>
        <w:pStyle w:val="ListNumber"/>
      </w:pPr>
      <w:r>
        <w:rPr>
          <w:b/>
        </w:rPr>
        <w:t xml:space="preserve">Database (PyMongo): </w:t>
      </w:r>
      <w:r>
        <w:t>Saves the entire interaction log (user text, AI reply, sentiment, audio) into the health_logs collection.</w:t>
      </w:r>
    </w:p>
    <w:p>
      <w:pPr>
        <w:pStyle w:val="ListNumber"/>
      </w:pPr>
      <w:r>
        <w:rPr>
          <w:b/>
        </w:rPr>
        <w:t xml:space="preserve">Response: </w:t>
      </w:r>
      <w:r>
        <w:t>Returns the transcribed text, AI reply, finalized sentiment, and Base64 audio.</w:t>
      </w:r>
    </w:p>
    <w:p>
      <w:pPr>
        <w:pStyle w:val="ListNumber"/>
      </w:pPr>
      <w:r>
        <w:rPr>
          <w:b/>
        </w:rPr>
        <w:t xml:space="preserve">Frontend (React): </w:t>
      </w:r>
      <w:r>
        <w:t>Displays the conversation text visually and automatically plays back the AI audio response.</w:t>
      </w:r>
    </w:p>
    <w:p/>
    <w:p>
      <w:pPr>
        <w:pStyle w:val="Heading2"/>
      </w:pPr>
      <w:r>
        <w:t>GET /api/logs</w:t>
      </w:r>
    </w:p>
    <w:p>
      <w:r>
        <w:rPr>
          <w:b/>
        </w:rPr>
        <w:t xml:space="preserve">Description: </w:t>
      </w:r>
      <w:r>
        <w:t>Fetches conversation history logs for the dashboard.</w:t>
      </w:r>
    </w:p>
    <w:p>
      <w:r>
        <w:rPr>
          <w:b/>
        </w:rPr>
        <w:t xml:space="preserve">Major Libraries: </w:t>
      </w:r>
      <w:r>
        <w:t>React, Flask, PyJWT, PyMongo</w:t>
      </w:r>
    </w:p>
    <w:p>
      <w:r>
        <w:rPr>
          <w:b/>
        </w:rPr>
        <w:t>Step-by-Step Flow:</w:t>
      </w:r>
    </w:p>
    <w:p>
      <w:pPr>
        <w:pStyle w:val="ListNumber"/>
      </w:pPr>
      <w:r>
        <w:rPr>
          <w:b/>
        </w:rPr>
        <w:t xml:space="preserve">Frontend (React): </w:t>
      </w:r>
      <w:r>
        <w:t>Dashboard component mounts and triggers a GET request to /api/logs (with Bearer Token).</w:t>
      </w:r>
    </w:p>
    <w:p>
      <w:pPr>
        <w:pStyle w:val="ListNumber"/>
      </w:pPr>
      <w:r>
        <w:rPr>
          <w:b/>
        </w:rPr>
        <w:t xml:space="preserve">Backend (Flask): </w:t>
      </w:r>
      <w:r>
        <w:t>Validates the token and triggers get_logs().</w:t>
      </w:r>
    </w:p>
    <w:p>
      <w:pPr>
        <w:pStyle w:val="ListNumber"/>
      </w:pPr>
      <w:r>
        <w:rPr>
          <w:b/>
        </w:rPr>
        <w:t xml:space="preserve">Logic (Flask): </w:t>
      </w:r>
      <w:r>
        <w:t>Checks the user role. If 'elderly', it prepares to fetch only their logs. If 'caregiver', it prepares to fetch logs for all elderly users linked to their caregiver_id.</w:t>
      </w:r>
    </w:p>
    <w:p>
      <w:pPr>
        <w:pStyle w:val="ListNumber"/>
      </w:pPr>
      <w:r>
        <w:rPr>
          <w:b/>
        </w:rPr>
        <w:t xml:space="preserve">Database (PyMongo): </w:t>
      </w:r>
      <w:r>
        <w:t>Retrieves the relevant logs and sorts them by timestamp.</w:t>
      </w:r>
    </w:p>
    <w:p>
      <w:pPr>
        <w:pStyle w:val="ListNumber"/>
      </w:pPr>
      <w:r>
        <w:rPr>
          <w:b/>
        </w:rPr>
        <w:t xml:space="preserve">Response: </w:t>
      </w:r>
      <w:r>
        <w:t>Returns a JSON array of the formatted logs.</w:t>
      </w:r>
    </w:p>
    <w:p>
      <w:pPr>
        <w:pStyle w:val="ListNumber"/>
      </w:pPr>
      <w:r>
        <w:rPr>
          <w:b/>
        </w:rPr>
        <w:t xml:space="preserve">Frontend (React): </w:t>
      </w:r>
      <w:r>
        <w:t>Renders the logs into tables or lists for review.</w:t>
      </w:r>
    </w:p>
    <w:p/>
    <w:p>
      <w:pPr>
        <w:pStyle w:val="Heading2"/>
      </w:pPr>
      <w:r>
        <w:t>POST /api/caretaker/profile</w:t>
      </w:r>
    </w:p>
    <w:p>
      <w:r>
        <w:rPr>
          <w:b/>
        </w:rPr>
        <w:t xml:space="preserve">Description: </w:t>
      </w:r>
      <w:r>
        <w:t>Updates the caregiver's emergency contact phone number.</w:t>
      </w:r>
    </w:p>
    <w:p>
      <w:r>
        <w:rPr>
          <w:b/>
        </w:rPr>
        <w:t xml:space="preserve">Major Libraries: </w:t>
      </w:r>
      <w:r>
        <w:t>React, Flask, PyJWT, PyMongo</w:t>
      </w:r>
    </w:p>
    <w:p>
      <w:r>
        <w:rPr>
          <w:b/>
        </w:rPr>
        <w:t>Step-by-Step Flow:</w:t>
      </w:r>
    </w:p>
    <w:p>
      <w:pPr>
        <w:pStyle w:val="ListNumber"/>
      </w:pPr>
      <w:r>
        <w:rPr>
          <w:b/>
        </w:rPr>
        <w:t xml:space="preserve">Frontend (React): </w:t>
      </w:r>
      <w:r>
        <w:t>Caregiver submits their phone number in the settings tab of CaretakerDashboard.jsx.</w:t>
      </w:r>
    </w:p>
    <w:p>
      <w:pPr>
        <w:pStyle w:val="ListNumber"/>
      </w:pPr>
      <w:r>
        <w:rPr>
          <w:b/>
        </w:rPr>
        <w:t xml:space="preserve">Network (Fetch): </w:t>
      </w:r>
      <w:r>
        <w:t>Sends a POST request to /api/caretaker/profile (with Bearer Token).</w:t>
      </w:r>
    </w:p>
    <w:p>
      <w:pPr>
        <w:pStyle w:val="ListNumber"/>
      </w:pPr>
      <w:r>
        <w:rPr>
          <w:b/>
        </w:rPr>
        <w:t xml:space="preserve">Backend (Flask): </w:t>
      </w:r>
      <w:r>
        <w:t>Validates the token and triggers update_caretaker_profile().</w:t>
      </w:r>
    </w:p>
    <w:p>
      <w:pPr>
        <w:pStyle w:val="ListNumber"/>
      </w:pPr>
      <w:r>
        <w:rPr>
          <w:b/>
        </w:rPr>
        <w:t xml:space="preserve">Database (PyMongo): </w:t>
      </w:r>
      <w:r>
        <w:t>Updates the caregiver's user document with the new phone_number field.</w:t>
      </w:r>
    </w:p>
    <w:p>
      <w:pPr>
        <w:pStyle w:val="ListNumber"/>
      </w:pPr>
      <w:r>
        <w:rPr>
          <w:b/>
        </w:rPr>
        <w:t xml:space="preserve">Response: </w:t>
      </w:r>
      <w:r>
        <w:t>Returns a 200 OK success message.</w:t>
      </w:r>
    </w:p>
    <w:p>
      <w:pPr>
        <w:pStyle w:val="ListNumber"/>
      </w:pPr>
      <w:r>
        <w:rPr>
          <w:b/>
        </w:rPr>
        <w:t xml:space="preserve">Frontend (React): </w:t>
      </w:r>
      <w:r>
        <w:t>Shows a confirmation alert to the user.</w:t>
      </w:r>
    </w:p>
    <w:p/>
    <w:p>
      <w:pPr>
        <w:pStyle w:val="Heading2"/>
      </w:pPr>
      <w:r>
        <w:t>POST /api/sos</w:t>
      </w:r>
    </w:p>
    <w:p>
      <w:r>
        <w:rPr>
          <w:b/>
        </w:rPr>
        <w:t xml:space="preserve">Description: </w:t>
      </w:r>
      <w:r>
        <w:t>Triggers an emergency automated phone call to the caregiver.</w:t>
      </w:r>
    </w:p>
    <w:p>
      <w:r>
        <w:rPr>
          <w:b/>
        </w:rPr>
        <w:t xml:space="preserve">Major Libraries: </w:t>
      </w:r>
      <w:r>
        <w:t>React, Flask, PyJWT, PyMongo, Twilio</w:t>
      </w:r>
    </w:p>
    <w:p>
      <w:r>
        <w:rPr>
          <w:b/>
        </w:rPr>
        <w:t>Step-by-Step Flow:</w:t>
      </w:r>
    </w:p>
    <w:p>
      <w:pPr>
        <w:pStyle w:val="ListNumber"/>
      </w:pPr>
      <w:r>
        <w:rPr>
          <w:b/>
        </w:rPr>
        <w:t xml:space="preserve">Frontend (React): </w:t>
      </w:r>
      <w:r>
        <w:t>Elderly user clicks the prominent Red SOS button in src/pages/ElderlyDashboard.jsx.</w:t>
      </w:r>
    </w:p>
    <w:p>
      <w:pPr>
        <w:pStyle w:val="ListNumber"/>
      </w:pPr>
      <w:r>
        <w:rPr>
          <w:b/>
        </w:rPr>
        <w:t xml:space="preserve">Network (Fetch): </w:t>
      </w:r>
      <w:r>
        <w:t>Sends a POST request to /api/sos (with Bearer Token).</w:t>
      </w:r>
    </w:p>
    <w:p>
      <w:pPr>
        <w:pStyle w:val="ListNumber"/>
      </w:pPr>
      <w:r>
        <w:rPr>
          <w:b/>
        </w:rPr>
        <w:t xml:space="preserve">Backend (Flask): </w:t>
      </w:r>
      <w:r>
        <w:t>Validates the token and triggers trigger_sos().</w:t>
      </w:r>
    </w:p>
    <w:p>
      <w:pPr>
        <w:pStyle w:val="ListNumber"/>
      </w:pPr>
      <w:r>
        <w:rPr>
          <w:b/>
        </w:rPr>
        <w:t xml:space="preserve">Database (PyMongo): </w:t>
      </w:r>
      <w:r>
        <w:t>Fetches the elderly user's record to find their associated caregiver_id, then fetches the caregiver's phone_number.</w:t>
      </w:r>
    </w:p>
    <w:p>
      <w:pPr>
        <w:pStyle w:val="ListNumber"/>
      </w:pPr>
      <w:r>
        <w:rPr>
          <w:b/>
        </w:rPr>
        <w:t xml:space="preserve">API (Twilio): </w:t>
      </w:r>
      <w:r>
        <w:t>Uses the Twilio API to initiate a voice call to the caregiver's phone, playing an automated emergency TTS message.</w:t>
      </w:r>
    </w:p>
    <w:p>
      <w:pPr>
        <w:pStyle w:val="ListNumber"/>
      </w:pPr>
      <w:r>
        <w:rPr>
          <w:b/>
        </w:rPr>
        <w:t xml:space="preserve">Response: </w:t>
      </w:r>
      <w:r>
        <w:t>Returns a success confirmation to the frontend.</w:t>
      </w:r>
    </w:p>
    <w:p>
      <w:pPr>
        <w:pStyle w:val="ListNumber"/>
      </w:pPr>
      <w:r>
        <w:rPr>
          <w:b/>
        </w:rPr>
        <w:t xml:space="preserve">Frontend (React): </w:t>
      </w:r>
      <w:r>
        <w:t>Displays visual feedback that the SOS call was successfully placed.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